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CivicConnect — M2 M1 Requirements Review</w:t>
      </w:r>
    </w:p>
    <w:p>
      <w:pPr>
        <w:jc w:val="center"/>
      </w:pPr>
      <w:r>
        <w:rPr>
          <w:b/>
        </w:rPr>
        <w:t>Controlled Requirements Review and M2 Implementation Baseline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Project</w:t>
            </w:r>
          </w:p>
        </w:tc>
        <w:tc>
          <w:tcPr>
            <w:tcW w:type="dxa" w:w="5112"/>
          </w:tcPr>
          <w:p>
            <w:r>
              <w:t>CivicConnect — Community Service Request Management Platform</w:t>
            </w:r>
          </w:p>
        </w:tc>
      </w:tr>
      <w:tr>
        <w:tc>
          <w:tcPr>
            <w:tcW w:type="dxa" w:w="5112"/>
          </w:tcPr>
          <w:p>
            <w:r>
              <w:rPr>
                <w:b/>
              </w:rPr>
              <w:t>Milestone</w:t>
            </w:r>
          </w:p>
        </w:tc>
        <w:tc>
          <w:tcPr>
            <w:tcW w:type="dxa" w:w="5112"/>
          </w:tcPr>
          <w:p>
            <w:r>
              <w:t>M2 — Architecture, Technology &amp; Initial Design Baseline</w:t>
            </w:r>
          </w:p>
        </w:tc>
      </w:tr>
      <w:tr>
        <w:tc>
          <w:tcPr>
            <w:tcW w:type="dxa" w:w="5112"/>
          </w:tcPr>
          <w:p>
            <w:r>
              <w:rPr>
                <w:b/>
              </w:rPr>
              <w:t>Responsible student</w:t>
            </w:r>
          </w:p>
        </w:tc>
        <w:tc>
          <w:tcPr>
            <w:tcW w:type="dxa" w:w="5112"/>
          </w:tcPr>
          <w:p>
            <w:r>
              <w:t>Steven Riaan Piek</w:t>
            </w:r>
          </w:p>
        </w:tc>
      </w:tr>
      <w:tr>
        <w:tc>
          <w:tcPr>
            <w:tcW w:type="dxa" w:w="5112"/>
          </w:tcPr>
          <w:p>
            <w:r>
              <w:rPr>
                <w:b/>
              </w:rPr>
              <w:t>Review date</w:t>
            </w:r>
          </w:p>
        </w:tc>
        <w:tc>
          <w:tcPr>
            <w:tcW w:type="dxa" w:w="5112"/>
          </w:tcPr>
          <w:p>
            <w:r>
              <w:t>30 September 2026</w:t>
            </w:r>
          </w:p>
        </w:tc>
      </w:tr>
      <w:tr>
        <w:tc>
          <w:tcPr>
            <w:tcW w:type="dxa" w:w="5112"/>
          </w:tcPr>
          <w:p>
            <w:r>
              <w:rPr>
                <w:b/>
              </w:rPr>
              <w:t>Baseline reviewed</w:t>
            </w:r>
          </w:p>
        </w:tc>
        <w:tc>
          <w:tcPr>
            <w:tcW w:type="dxa" w:w="5112"/>
          </w:tcPr>
          <w:p>
            <w:r>
              <w:t>PED v1.0 — approved M1 requirements baseline</w:t>
            </w:r>
          </w:p>
        </w:tc>
      </w:tr>
    </w:tbl>
    <w:p>
      <w:pPr>
        <w:pStyle w:val="Heading1"/>
      </w:pPr>
      <w:r>
        <w:t>1. Purpose</w:t>
      </w:r>
    </w:p>
    <w:p>
      <w:r>
        <w:t>This review checks the approved M1 requirements before M2 data modelling and implementation. The purpose is to preserve the M1 baseline, identify requirements that affect the first functional path, and record open policy points that must not be silently changed.</w:t>
      </w:r>
    </w:p>
    <w:p>
      <w:pPr>
        <w:pStyle w:val="Heading1"/>
      </w:pPr>
      <w:r>
        <w:t>2. M1 Baseline Review</w:t>
      </w:r>
    </w:p>
    <w:p>
      <w:r>
        <w:t>The M1 PED v1.0 contains 24 baselined requirements: 16 functional requirements (FR-001 to FR-016) and 8 non-functional requirements (NFR-001 to NFR-008). The requirements remain the source baseline for M2. No requirement wording is changed by this review.</w:t>
      </w:r>
    </w:p>
    <w:p>
      <w:pPr>
        <w:pStyle w:val="Heading1"/>
      </w:pPr>
      <w:r>
        <w:t>3. Requirements Review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ID</w:t>
            </w:r>
          </w:p>
        </w:tc>
        <w:tc>
          <w:tcPr>
            <w:tcW w:type="dxa" w:w="2556"/>
          </w:tcPr>
          <w:p>
            <w:r>
              <w:rPr>
                <w:b/>
              </w:rPr>
              <w:t>Requirement / focus</w:t>
            </w:r>
          </w:p>
        </w:tc>
        <w:tc>
          <w:tcPr>
            <w:tcW w:type="dxa" w:w="2556"/>
          </w:tcPr>
          <w:p>
            <w:r>
              <w:rPr>
                <w:b/>
              </w:rPr>
              <w:t>M2 review outcome</w:t>
            </w:r>
          </w:p>
        </w:tc>
        <w:tc>
          <w:tcPr>
            <w:tcW w:type="dxa" w:w="2556"/>
          </w:tcPr>
          <w:p>
            <w:r>
              <w:rPr>
                <w:b/>
              </w:rPr>
              <w:t>M2 relevance</w:t>
            </w:r>
          </w:p>
        </w:tc>
      </w:tr>
      <w:tr>
        <w:tc>
          <w:tcPr>
            <w:tcW w:type="dxa" w:w="2556"/>
            <w:vAlign w:val="top"/>
          </w:tcPr>
          <w:p>
            <w:r>
              <w:t>FR-001</w:t>
            </w:r>
          </w:p>
        </w:tc>
        <w:tc>
          <w:tcPr>
            <w:tcW w:type="dxa" w:w="2556"/>
            <w:vAlign w:val="top"/>
          </w:tcPr>
          <w:p>
            <w:r>
              <w:t>Submit a service request</w:t>
            </w:r>
          </w:p>
        </w:tc>
        <w:tc>
          <w:tcPr>
            <w:tcW w:type="dxa" w:w="2556"/>
            <w:vAlign w:val="top"/>
          </w:tcPr>
          <w:p>
            <w:r>
              <w:t>Retained; no wording change.</w:t>
            </w:r>
          </w:p>
        </w:tc>
        <w:tc>
          <w:tcPr>
            <w:tcW w:type="dxa" w:w="2556"/>
            <w:vAlign w:val="top"/>
          </w:tcPr>
          <w:p>
            <w:r>
              <w:t>Primary requirement for the initial submission path.</w:t>
            </w:r>
          </w:p>
        </w:tc>
      </w:tr>
      <w:tr>
        <w:tc>
          <w:tcPr>
            <w:tcW w:type="dxa" w:w="2556"/>
            <w:vAlign w:val="top"/>
          </w:tcPr>
          <w:p>
            <w:r>
              <w:t>FR-002</w:t>
            </w:r>
          </w:p>
        </w:tc>
        <w:tc>
          <w:tcPr>
            <w:tcW w:type="dxa" w:w="2556"/>
            <w:vAlign w:val="top"/>
          </w:tcPr>
          <w:p>
            <w:r>
              <w:t>Controlled request categorisation</w:t>
            </w:r>
          </w:p>
        </w:tc>
        <w:tc>
          <w:tcPr>
            <w:tcW w:type="dxa" w:w="2556"/>
            <w:vAlign w:val="top"/>
          </w:tcPr>
          <w:p>
            <w:r>
              <w:t>Retained; no wording change.</w:t>
            </w:r>
          </w:p>
        </w:tc>
        <w:tc>
          <w:tcPr>
            <w:tcW w:type="dxa" w:w="2556"/>
            <w:vAlign w:val="top"/>
          </w:tcPr>
          <w:p>
            <w:r>
              <w:t>Data model must preserve the controlled category set.</w:t>
            </w:r>
          </w:p>
        </w:tc>
      </w:tr>
      <w:tr>
        <w:tc>
          <w:tcPr>
            <w:tcW w:type="dxa" w:w="2556"/>
            <w:vAlign w:val="top"/>
          </w:tcPr>
          <w:p>
            <w:r>
              <w:t>FR-003</w:t>
            </w:r>
          </w:p>
        </w:tc>
        <w:tc>
          <w:tcPr>
            <w:tcW w:type="dxa" w:w="2556"/>
            <w:vAlign w:val="top"/>
          </w:tcPr>
          <w:p>
            <w:r>
              <w:t>View current request status</w:t>
            </w:r>
          </w:p>
        </w:tc>
        <w:tc>
          <w:tcPr>
            <w:tcW w:type="dxa" w:w="2556"/>
            <w:vAlign w:val="top"/>
          </w:tcPr>
          <w:p>
            <w:r>
              <w:t>Retained; no wording change.</w:t>
            </w:r>
          </w:p>
        </w:tc>
        <w:tc>
          <w:tcPr>
            <w:tcW w:type="dxa" w:w="2556"/>
            <w:vAlign w:val="top"/>
          </w:tcPr>
          <w:p>
            <w:r>
              <w:t>Later retrieval/status path; depends on persisted lifecycle state.</w:t>
            </w:r>
          </w:p>
        </w:tc>
      </w:tr>
      <w:tr>
        <w:tc>
          <w:tcPr>
            <w:tcW w:type="dxa" w:w="2556"/>
            <w:vAlign w:val="top"/>
          </w:tcPr>
          <w:p>
            <w:r>
              <w:t>FR-004</w:t>
            </w:r>
          </w:p>
        </w:tc>
        <w:tc>
          <w:tcPr>
            <w:tcW w:type="dxa" w:w="2556"/>
            <w:vAlign w:val="top"/>
          </w:tcPr>
          <w:p>
            <w:r>
              <w:t>View request history/list</w:t>
            </w:r>
          </w:p>
        </w:tc>
        <w:tc>
          <w:tcPr>
            <w:tcW w:type="dxa" w:w="2556"/>
            <w:vAlign w:val="top"/>
          </w:tcPr>
          <w:p>
            <w:r>
              <w:t>Retained; no wording change.</w:t>
            </w:r>
          </w:p>
        </w:tc>
        <w:tc>
          <w:tcPr>
            <w:tcW w:type="dxa" w:w="2556"/>
            <w:vAlign w:val="top"/>
          </w:tcPr>
          <w:p>
            <w:r>
              <w:t>Retention policy remains an open dependency.</w:t>
            </w:r>
          </w:p>
        </w:tc>
      </w:tr>
      <w:tr>
        <w:tc>
          <w:tcPr>
            <w:tcW w:type="dxa" w:w="2556"/>
            <w:vAlign w:val="top"/>
          </w:tcPr>
          <w:p>
            <w:r>
              <w:t>FR-005</w:t>
            </w:r>
          </w:p>
        </w:tc>
        <w:tc>
          <w:tcPr>
            <w:tcW w:type="dxa" w:w="2556"/>
            <w:vAlign w:val="top"/>
          </w:tcPr>
          <w:p>
            <w:r>
              <w:t>Provide in-application request feedback</w:t>
            </w:r>
          </w:p>
        </w:tc>
        <w:tc>
          <w:tcPr>
            <w:tcW w:type="dxa" w:w="2556"/>
            <w:vAlign w:val="top"/>
          </w:tcPr>
          <w:p>
            <w:r>
              <w:t>Retained; no wording change.</w:t>
            </w:r>
          </w:p>
        </w:tc>
        <w:tc>
          <w:tcPr>
            <w:tcW w:type="dxa" w:w="2556"/>
            <w:vAlign w:val="top"/>
          </w:tcPr>
          <w:p>
            <w:r>
              <w:t>External notifications remain outside the M1 capability.</w:t>
            </w:r>
          </w:p>
        </w:tc>
      </w:tr>
      <w:tr>
        <w:tc>
          <w:tcPr>
            <w:tcW w:type="dxa" w:w="2556"/>
            <w:vAlign w:val="top"/>
          </w:tcPr>
          <w:p>
            <w:r>
              <w:t>FR-006</w:t>
            </w:r>
          </w:p>
        </w:tc>
        <w:tc>
          <w:tcPr>
            <w:tcW w:type="dxa" w:w="2556"/>
            <w:vAlign w:val="top"/>
          </w:tcPr>
          <w:p>
            <w:r>
              <w:t>Authorised staff access relevant work</w:t>
            </w:r>
          </w:p>
        </w:tc>
        <w:tc>
          <w:tcPr>
            <w:tcW w:type="dxa" w:w="2556"/>
            <w:vAlign w:val="top"/>
          </w:tcPr>
          <w:p>
            <w:r>
              <w:t>Retained; no wording change.</w:t>
            </w:r>
          </w:p>
        </w:tc>
        <w:tc>
          <w:tcPr>
            <w:tcW w:type="dxa" w:w="2556"/>
            <w:vAlign w:val="top"/>
          </w:tcPr>
          <w:p>
            <w:r>
              <w:t>Requires authorisation/access design as implementation progresses.</w:t>
            </w:r>
          </w:p>
        </w:tc>
      </w:tr>
      <w:tr>
        <w:tc>
          <w:tcPr>
            <w:tcW w:type="dxa" w:w="2556"/>
            <w:vAlign w:val="top"/>
          </w:tcPr>
          <w:p>
            <w:r>
              <w:t>FR-007</w:t>
            </w:r>
          </w:p>
        </w:tc>
        <w:tc>
          <w:tcPr>
            <w:tcW w:type="dxa" w:w="2556"/>
            <w:vAlign w:val="top"/>
          </w:tcPr>
          <w:p>
            <w:r>
              <w:t>Search, filter and sort requests</w:t>
            </w:r>
          </w:p>
        </w:tc>
        <w:tc>
          <w:tcPr>
            <w:tcW w:type="dxa" w:w="2556"/>
            <w:vAlign w:val="top"/>
          </w:tcPr>
          <w:p>
            <w:r>
              <w:t>Retained; no wording change.</w:t>
            </w:r>
          </w:p>
        </w:tc>
        <w:tc>
          <w:tcPr>
            <w:tcW w:type="dxa" w:w="2556"/>
            <w:vAlign w:val="top"/>
          </w:tcPr>
          <w:p>
            <w:r>
              <w:t>Creates future persistence/query considerations.</w:t>
            </w:r>
          </w:p>
        </w:tc>
      </w:tr>
      <w:tr>
        <w:tc>
          <w:tcPr>
            <w:tcW w:type="dxa" w:w="2556"/>
            <w:vAlign w:val="top"/>
          </w:tcPr>
          <w:p>
            <w:r>
              <w:t>FR-008</w:t>
            </w:r>
          </w:p>
        </w:tc>
        <w:tc>
          <w:tcPr>
            <w:tcW w:type="dxa" w:w="2556"/>
            <w:vAlign w:val="top"/>
          </w:tcPr>
          <w:p>
            <w:r>
              <w:t>Authorised access to request details</w:t>
            </w:r>
          </w:p>
        </w:tc>
        <w:tc>
          <w:tcPr>
            <w:tcW w:type="dxa" w:w="2556"/>
            <w:vAlign w:val="top"/>
          </w:tcPr>
          <w:p>
            <w:r>
              <w:t>Retained; no wording change.</w:t>
            </w:r>
          </w:p>
        </w:tc>
        <w:tc>
          <w:tcPr>
            <w:tcW w:type="dxa" w:w="2556"/>
            <w:vAlign w:val="top"/>
          </w:tcPr>
          <w:p>
            <w:r>
              <w:t>Sensitive-information access rules affect data/security design.</w:t>
            </w:r>
          </w:p>
        </w:tc>
      </w:tr>
      <w:tr>
        <w:tc>
          <w:tcPr>
            <w:tcW w:type="dxa" w:w="2556"/>
            <w:vAlign w:val="top"/>
          </w:tcPr>
          <w:p>
            <w:r>
              <w:t>FR-009</w:t>
            </w:r>
          </w:p>
        </w:tc>
        <w:tc>
          <w:tcPr>
            <w:tcW w:type="dxa" w:w="2556"/>
            <w:vAlign w:val="top"/>
          </w:tcPr>
          <w:p>
            <w:r>
              <w:t>Accept, assign and reassign responsibility</w:t>
            </w:r>
          </w:p>
        </w:tc>
        <w:tc>
          <w:tcPr>
            <w:tcW w:type="dxa" w:w="2556"/>
            <w:vAlign w:val="top"/>
          </w:tcPr>
          <w:p>
            <w:r>
              <w:t>Retained; no wording change.</w:t>
            </w:r>
          </w:p>
        </w:tc>
        <w:tc>
          <w:tcPr>
            <w:tcW w:type="dxa" w:w="2556"/>
            <w:vAlign w:val="top"/>
          </w:tcPr>
          <w:p>
            <w:r>
              <w:t>Assignment data and lifecycle behaviour remain future implementation work.</w:t>
            </w:r>
          </w:p>
        </w:tc>
      </w:tr>
      <w:tr>
        <w:tc>
          <w:tcPr>
            <w:tcW w:type="dxa" w:w="2556"/>
            <w:vAlign w:val="top"/>
          </w:tcPr>
          <w:p>
            <w:r>
              <w:t>FR-010</w:t>
            </w:r>
          </w:p>
        </w:tc>
        <w:tc>
          <w:tcPr>
            <w:tcW w:type="dxa" w:w="2556"/>
            <w:vAlign w:val="top"/>
          </w:tcPr>
          <w:p>
            <w:r>
              <w:t>Controlled request lifecycle</w:t>
            </w:r>
          </w:p>
        </w:tc>
        <w:tc>
          <w:tcPr>
            <w:tcW w:type="dxa" w:w="2556"/>
            <w:vAlign w:val="top"/>
          </w:tcPr>
          <w:p>
            <w:r>
              <w:t>Retained; no wording change.</w:t>
            </w:r>
          </w:p>
        </w:tc>
        <w:tc>
          <w:tcPr>
            <w:tcW w:type="dxa" w:w="2556"/>
            <w:vAlign w:val="top"/>
          </w:tcPr>
          <w:p>
            <w:r>
              <w:t>Initial state must be Submitted; later transitions must remain controlled.</w:t>
            </w:r>
          </w:p>
        </w:tc>
      </w:tr>
      <w:tr>
        <w:tc>
          <w:tcPr>
            <w:tcW w:type="dxa" w:w="2556"/>
            <w:vAlign w:val="top"/>
          </w:tcPr>
          <w:p>
            <w:r>
              <w:t>FR-011</w:t>
            </w:r>
          </w:p>
        </w:tc>
        <w:tc>
          <w:tcPr>
            <w:tcW w:type="dxa" w:w="2556"/>
            <w:vAlign w:val="top"/>
          </w:tcPr>
          <w:p>
            <w:r>
              <w:t>Actions, comments and resolution information</w:t>
            </w:r>
          </w:p>
        </w:tc>
        <w:tc>
          <w:tcPr>
            <w:tcW w:type="dxa" w:w="2556"/>
            <w:vAlign w:val="top"/>
          </w:tcPr>
          <w:p>
            <w:r>
              <w:t>Retained; no wording change.</w:t>
            </w:r>
          </w:p>
        </w:tc>
        <w:tc>
          <w:tcPr>
            <w:tcW w:type="dxa" w:w="2556"/>
            <w:vAlign w:val="top"/>
          </w:tcPr>
          <w:p>
            <w:r>
              <w:t>Visibility and restriction policy remains relevant to later design.</w:t>
            </w:r>
          </w:p>
        </w:tc>
      </w:tr>
      <w:tr>
        <w:tc>
          <w:tcPr>
            <w:tcW w:type="dxa" w:w="2556"/>
            <w:vAlign w:val="top"/>
          </w:tcPr>
          <w:p>
            <w:r>
              <w:t>FR-012</w:t>
            </w:r>
          </w:p>
        </w:tc>
        <w:tc>
          <w:tcPr>
            <w:tcW w:type="dxa" w:w="2556"/>
            <w:vAlign w:val="top"/>
          </w:tcPr>
          <w:p>
            <w:r>
              <w:t>Resolve, close and reopen requests</w:t>
            </w:r>
          </w:p>
        </w:tc>
        <w:tc>
          <w:tcPr>
            <w:tcW w:type="dxa" w:w="2556"/>
            <w:vAlign w:val="top"/>
          </w:tcPr>
          <w:p>
            <w:r>
              <w:t>Retained; no wording change.</w:t>
            </w:r>
          </w:p>
        </w:tc>
        <w:tc>
          <w:tcPr>
            <w:tcW w:type="dxa" w:w="2556"/>
            <w:vAlign w:val="top"/>
          </w:tcPr>
          <w:p>
            <w:r>
              <w:t>Reopening/closure rules require later controlled implementation.</w:t>
            </w:r>
          </w:p>
        </w:tc>
      </w:tr>
      <w:tr>
        <w:tc>
          <w:tcPr>
            <w:tcW w:type="dxa" w:w="2556"/>
            <w:vAlign w:val="top"/>
          </w:tcPr>
          <w:p>
            <w:r>
              <w:t>FR-013</w:t>
            </w:r>
          </w:p>
        </w:tc>
        <w:tc>
          <w:tcPr>
            <w:tcW w:type="dxa" w:w="2556"/>
            <w:vAlign w:val="top"/>
          </w:tcPr>
          <w:p>
            <w:r>
              <w:t>Management activity view</w:t>
            </w:r>
          </w:p>
        </w:tc>
        <w:tc>
          <w:tcPr>
            <w:tcW w:type="dxa" w:w="2556"/>
            <w:vAlign w:val="top"/>
          </w:tcPr>
          <w:p>
            <w:r>
              <w:t>Retained; no wording change.</w:t>
            </w:r>
          </w:p>
        </w:tc>
        <w:tc>
          <w:tcPr>
            <w:tcW w:type="dxa" w:w="2556"/>
            <w:vAlign w:val="top"/>
          </w:tcPr>
          <w:p>
            <w:r>
              <w:t>Later management/reporting capability.</w:t>
            </w:r>
          </w:p>
        </w:tc>
      </w:tr>
      <w:tr>
        <w:tc>
          <w:tcPr>
            <w:tcW w:type="dxa" w:w="2556"/>
            <w:vAlign w:val="top"/>
          </w:tcPr>
          <w:p>
            <w:r>
              <w:t>FR-014</w:t>
            </w:r>
          </w:p>
        </w:tc>
        <w:tc>
          <w:tcPr>
            <w:tcW w:type="dxa" w:w="2556"/>
            <w:vAlign w:val="top"/>
          </w:tcPr>
          <w:p>
            <w:r>
              <w:t>Open, overdue, resolved and closed views</w:t>
            </w:r>
          </w:p>
        </w:tc>
        <w:tc>
          <w:tcPr>
            <w:tcW w:type="dxa" w:w="2556"/>
            <w:vAlign w:val="top"/>
          </w:tcPr>
          <w:p>
            <w:r>
              <w:t>Retained; no wording change.</w:t>
            </w:r>
          </w:p>
        </w:tc>
        <w:tc>
          <w:tcPr>
            <w:tcW w:type="dxa" w:w="2556"/>
            <w:vAlign w:val="top"/>
          </w:tcPr>
          <w:p>
            <w:r>
              <w:t>Target date/time and overdue boundary affect later design.</w:t>
            </w:r>
          </w:p>
        </w:tc>
      </w:tr>
      <w:tr>
        <w:tc>
          <w:tcPr>
            <w:tcW w:type="dxa" w:w="2556"/>
            <w:vAlign w:val="top"/>
          </w:tcPr>
          <w:p>
            <w:r>
              <w:t>FR-015</w:t>
            </w:r>
          </w:p>
        </w:tc>
        <w:tc>
          <w:tcPr>
            <w:tcW w:type="dxa" w:w="2556"/>
            <w:vAlign w:val="top"/>
          </w:tcPr>
          <w:p>
            <w:r>
              <w:t>Analysis by category/status/justified dimensions</w:t>
            </w:r>
          </w:p>
        </w:tc>
        <w:tc>
          <w:tcPr>
            <w:tcW w:type="dxa" w:w="2556"/>
            <w:vAlign w:val="top"/>
          </w:tcPr>
          <w:p>
            <w:r>
              <w:t>Retained; no wording change.</w:t>
            </w:r>
          </w:p>
        </w:tc>
        <w:tc>
          <w:tcPr>
            <w:tcW w:type="dxa" w:w="2556"/>
            <w:vAlign w:val="top"/>
          </w:tcPr>
          <w:p>
            <w:r>
              <w:t>Persistence/query design should avoid blocking later analysis.</w:t>
            </w:r>
          </w:p>
        </w:tc>
      </w:tr>
      <w:tr>
        <w:tc>
          <w:tcPr>
            <w:tcW w:type="dxa" w:w="2556"/>
            <w:vAlign w:val="top"/>
          </w:tcPr>
          <w:p>
            <w:r>
              <w:t>FR-016</w:t>
            </w:r>
          </w:p>
        </w:tc>
        <w:tc>
          <w:tcPr>
            <w:tcW w:type="dxa" w:w="2556"/>
            <w:vAlign w:val="top"/>
          </w:tcPr>
          <w:p>
            <w:r>
              <w:t>Accountability and service-performance information</w:t>
            </w:r>
          </w:p>
        </w:tc>
        <w:tc>
          <w:tcPr>
            <w:tcW w:type="dxa" w:w="2556"/>
            <w:vAlign w:val="top"/>
          </w:tcPr>
          <w:p>
            <w:r>
              <w:t>Retained; no wording change.</w:t>
            </w:r>
          </w:p>
        </w:tc>
        <w:tc>
          <w:tcPr>
            <w:tcW w:type="dxa" w:w="2556"/>
            <w:vAlign w:val="top"/>
          </w:tcPr>
          <w:p>
            <w:r>
              <w:t>Requires attributable history and responsibility data later.</w:t>
            </w:r>
          </w:p>
        </w:tc>
      </w:tr>
      <w:tr>
        <w:tc>
          <w:tcPr>
            <w:tcW w:type="dxa" w:w="2556"/>
            <w:vAlign w:val="top"/>
          </w:tcPr>
          <w:p>
            <w:r>
              <w:t>NFR-001</w:t>
            </w:r>
          </w:p>
        </w:tc>
        <w:tc>
          <w:tcPr>
            <w:tcW w:type="dxa" w:w="2556"/>
            <w:vAlign w:val="top"/>
          </w:tcPr>
          <w:p>
            <w:r>
              <w:t>Least privilege</w:t>
            </w:r>
          </w:p>
        </w:tc>
        <w:tc>
          <w:tcPr>
            <w:tcW w:type="dxa" w:w="2556"/>
            <w:vAlign w:val="top"/>
          </w:tcPr>
          <w:p>
            <w:r>
              <w:t>Retained; no wording change.</w:t>
            </w:r>
          </w:p>
        </w:tc>
        <w:tc>
          <w:tcPr>
            <w:tcW w:type="dxa" w:w="2556"/>
            <w:vAlign w:val="top"/>
          </w:tcPr>
          <w:p>
            <w:r>
              <w:t>Security/access design constraint.</w:t>
            </w:r>
          </w:p>
        </w:tc>
      </w:tr>
      <w:tr>
        <w:tc>
          <w:tcPr>
            <w:tcW w:type="dxa" w:w="2556"/>
            <w:vAlign w:val="top"/>
          </w:tcPr>
          <w:p>
            <w:r>
              <w:t>NFR-002</w:t>
            </w:r>
          </w:p>
        </w:tc>
        <w:tc>
          <w:tcPr>
            <w:tcW w:type="dxa" w:w="2556"/>
            <w:vAlign w:val="top"/>
          </w:tcPr>
          <w:p>
            <w:r>
              <w:t>Sensitive information protection</w:t>
            </w:r>
          </w:p>
        </w:tc>
        <w:tc>
          <w:tcPr>
            <w:tcW w:type="dxa" w:w="2556"/>
            <w:vAlign w:val="top"/>
          </w:tcPr>
          <w:p>
            <w:r>
              <w:t>Retained; no wording change.</w:t>
            </w:r>
          </w:p>
        </w:tc>
        <w:tc>
          <w:tcPr>
            <w:tcW w:type="dxa" w:w="2556"/>
            <w:vAlign w:val="top"/>
          </w:tcPr>
          <w:p>
            <w:r>
              <w:t>Affects data fields, access rules and test data.</w:t>
            </w:r>
          </w:p>
        </w:tc>
      </w:tr>
      <w:tr>
        <w:tc>
          <w:tcPr>
            <w:tcW w:type="dxa" w:w="2556"/>
            <w:vAlign w:val="top"/>
          </w:tcPr>
          <w:p>
            <w:r>
              <w:t>NFR-003</w:t>
            </w:r>
          </w:p>
        </w:tc>
        <w:tc>
          <w:tcPr>
            <w:tcW w:type="dxa" w:w="2556"/>
            <w:vAlign w:val="top"/>
          </w:tcPr>
          <w:p>
            <w:r>
              <w:t>Auditability</w:t>
            </w:r>
          </w:p>
        </w:tc>
        <w:tc>
          <w:tcPr>
            <w:tcW w:type="dxa" w:w="2556"/>
            <w:vAlign w:val="top"/>
          </w:tcPr>
          <w:p>
            <w:r>
              <w:t>Retained; no wording change.</w:t>
            </w:r>
          </w:p>
        </w:tc>
        <w:tc>
          <w:tcPr>
            <w:tcW w:type="dxa" w:w="2556"/>
            <w:vAlign w:val="top"/>
          </w:tcPr>
          <w:p>
            <w:r>
              <w:t>Affects attributable changes/history and later verification.</w:t>
            </w:r>
          </w:p>
        </w:tc>
      </w:tr>
      <w:tr>
        <w:tc>
          <w:tcPr>
            <w:tcW w:type="dxa" w:w="2556"/>
            <w:vAlign w:val="top"/>
          </w:tcPr>
          <w:p>
            <w:r>
              <w:t>NFR-004</w:t>
            </w:r>
          </w:p>
        </w:tc>
        <w:tc>
          <w:tcPr>
            <w:tcW w:type="dxa" w:w="2556"/>
            <w:vAlign w:val="top"/>
          </w:tcPr>
          <w:p>
            <w:r>
              <w:t>Usability / understandable feedback</w:t>
            </w:r>
          </w:p>
        </w:tc>
        <w:tc>
          <w:tcPr>
            <w:tcW w:type="dxa" w:w="2556"/>
            <w:vAlign w:val="top"/>
          </w:tcPr>
          <w:p>
            <w:r>
              <w:t>Retained; no wording change.</w:t>
            </w:r>
          </w:p>
        </w:tc>
        <w:tc>
          <w:tcPr>
            <w:tcW w:type="dxa" w:w="2556"/>
            <w:vAlign w:val="top"/>
          </w:tcPr>
          <w:p>
            <w:r>
              <w:t>Applies to the initial functional path and interface decisions.</w:t>
            </w:r>
          </w:p>
        </w:tc>
      </w:tr>
      <w:tr>
        <w:tc>
          <w:tcPr>
            <w:tcW w:type="dxa" w:w="2556"/>
            <w:vAlign w:val="top"/>
          </w:tcPr>
          <w:p>
            <w:r>
              <w:t>NFR-005</w:t>
            </w:r>
          </w:p>
        </w:tc>
        <w:tc>
          <w:tcPr>
            <w:tcW w:type="dxa" w:w="2556"/>
            <w:vAlign w:val="top"/>
          </w:tcPr>
          <w:p>
            <w:r>
              <w:t>Data integrity / consistency</w:t>
            </w:r>
          </w:p>
        </w:tc>
        <w:tc>
          <w:tcPr>
            <w:tcW w:type="dxa" w:w="2556"/>
            <w:vAlign w:val="top"/>
          </w:tcPr>
          <w:p>
            <w:r>
              <w:t>Retained; no wording change.</w:t>
            </w:r>
          </w:p>
        </w:tc>
        <w:tc>
          <w:tcPr>
            <w:tcW w:type="dxa" w:w="2556"/>
            <w:vAlign w:val="top"/>
          </w:tcPr>
          <w:p>
            <w:r>
              <w:t>Directly affects relationships, validation and persistence constraints.</w:t>
            </w:r>
          </w:p>
        </w:tc>
      </w:tr>
      <w:tr>
        <w:tc>
          <w:tcPr>
            <w:tcW w:type="dxa" w:w="2556"/>
            <w:vAlign w:val="top"/>
          </w:tcPr>
          <w:p>
            <w:r>
              <w:t>NFR-006</w:t>
            </w:r>
          </w:p>
        </w:tc>
        <w:tc>
          <w:tcPr>
            <w:tcW w:type="dxa" w:w="2556"/>
            <w:vAlign w:val="top"/>
          </w:tcPr>
          <w:p>
            <w:r>
              <w:t>Performance under agreed conditions</w:t>
            </w:r>
          </w:p>
        </w:tc>
        <w:tc>
          <w:tcPr>
            <w:tcW w:type="dxa" w:w="2556"/>
            <w:vAlign w:val="top"/>
          </w:tcPr>
          <w:p>
            <w:r>
              <w:t>Retained; working targets remain subject to review.</w:t>
            </w:r>
          </w:p>
        </w:tc>
        <w:tc>
          <w:tcPr>
            <w:tcW w:type="dxa" w:w="2556"/>
            <w:vAlign w:val="top"/>
          </w:tcPr>
          <w:p>
            <w:r>
              <w:t>Architecture/data/query decisions must consider the M1 performance target.</w:t>
            </w:r>
          </w:p>
        </w:tc>
      </w:tr>
      <w:tr>
        <w:tc>
          <w:tcPr>
            <w:tcW w:type="dxa" w:w="2556"/>
            <w:vAlign w:val="top"/>
          </w:tcPr>
          <w:p>
            <w:r>
              <w:t>NFR-007</w:t>
            </w:r>
          </w:p>
        </w:tc>
        <w:tc>
          <w:tcPr>
            <w:tcW w:type="dxa" w:w="2556"/>
            <w:vAlign w:val="top"/>
          </w:tcPr>
          <w:p>
            <w:r>
              <w:t>Reliability / recoverability</w:t>
            </w:r>
          </w:p>
        </w:tc>
        <w:tc>
          <w:tcPr>
            <w:tcW w:type="dxa" w:w="2556"/>
            <w:vAlign w:val="top"/>
          </w:tcPr>
          <w:p>
            <w:r>
              <w:t>Retained; thresholds remain subject to review.</w:t>
            </w:r>
          </w:p>
        </w:tc>
        <w:tc>
          <w:tcPr>
            <w:tcW w:type="dxa" w:w="2556"/>
            <w:vAlign w:val="top"/>
          </w:tcPr>
          <w:p>
            <w:r>
              <w:t>Persistence choice must consider backup/recovery.</w:t>
            </w:r>
          </w:p>
        </w:tc>
      </w:tr>
      <w:tr>
        <w:tc>
          <w:tcPr>
            <w:tcW w:type="dxa" w:w="2556"/>
            <w:vAlign w:val="top"/>
          </w:tcPr>
          <w:p>
            <w:r>
              <w:t>NFR-008</w:t>
            </w:r>
          </w:p>
        </w:tc>
        <w:tc>
          <w:tcPr>
            <w:tcW w:type="dxa" w:w="2556"/>
            <w:vAlign w:val="top"/>
          </w:tcPr>
          <w:p>
            <w:r>
              <w:t>Maintainability / controlled change</w:t>
            </w:r>
          </w:p>
        </w:tc>
        <w:tc>
          <w:tcPr>
            <w:tcW w:type="dxa" w:w="2556"/>
            <w:vAlign w:val="top"/>
          </w:tcPr>
          <w:p>
            <w:r>
              <w:t>Retained; no wording change.</w:t>
            </w:r>
          </w:p>
        </w:tc>
        <w:tc>
          <w:tcPr>
            <w:tcW w:type="dxa" w:w="2556"/>
            <w:vAlign w:val="top"/>
          </w:tcPr>
          <w:p>
            <w:r>
              <w:t>Supports modular structure, traceability and controlled implementation.</w:t>
            </w:r>
          </w:p>
        </w:tc>
      </w:tr>
    </w:tbl>
    <w:p>
      <w:pPr>
        <w:pStyle w:val="Heading1"/>
      </w:pPr>
      <w:r>
        <w:t>4. First Functional Path</w:t>
      </w:r>
    </w:p>
    <w:p>
      <w:r>
        <w:t>The requirements most directly supporting the initial submission path are:</w:t>
      </w:r>
    </w:p>
    <w:p>
      <w:pPr>
        <w:pStyle w:val="ListBullet"/>
      </w:pPr>
      <w:r>
        <w:t>FR-001 — Submit a service request.</w:t>
      </w:r>
    </w:p>
    <w:p>
      <w:pPr>
        <w:pStyle w:val="ListBullet"/>
      </w:pPr>
      <w:r>
        <w:t>FR-002 — Controlled request categorisation.</w:t>
      </w:r>
    </w:p>
    <w:p>
      <w:pPr>
        <w:pStyle w:val="ListBullet"/>
      </w:pPr>
      <w:r>
        <w:t>NFR-005 — Data integrity / consistency.</w:t>
      </w:r>
    </w:p>
    <w:p>
      <w:pPr>
        <w:pStyle w:val="ListBullet"/>
      </w:pPr>
      <w:r>
        <w:t>NFR-001 and NFR-002 — Least privilege and sensitive-information protection, where applicable.</w:t>
      </w:r>
    </w:p>
    <w:p>
      <w:r>
        <w:t>The intended trace is: M1 requirement → acceptance criteria → ASR/constraint → architecture responsibility → data entity/persistence decision → interface/design decision → technology/ADR → application artefact → initial verification.</w:t>
      </w:r>
    </w:p>
    <w:p>
      <w:pPr>
        <w:pStyle w:val="Heading1"/>
      </w:pPr>
      <w:r>
        <w:t>5. Open Questions and Controlled Change</w:t>
      </w:r>
    </w:p>
    <w:p>
      <w:r>
        <w:t>M1 open questions remain open unless formally resolved through the team's controlled change process. They must not be silently answered by implementation.</w:t>
      </w:r>
    </w:p>
    <w:tbl>
      <w:tblPr>
        <w:tblStyle w:val="TableGrid"/>
        <w:tblW w:type="auto" w:w="0"/>
        <w:tblLook w:firstColumn="1" w:firstRow="1" w:lastColumn="0" w:lastRow="0" w:noHBand="0" w:noVBand="1" w:val="04A0"/>
      </w:tblPr>
      <w:tblGrid>
        <w:gridCol w:w="5112"/>
        <w:gridCol w:w="5112"/>
      </w:tblGrid>
      <w:tr>
        <w:tc>
          <w:tcPr>
            <w:tcW w:type="dxa" w:w="5112"/>
          </w:tcPr>
          <w:p>
            <w:r>
              <w:rPr>
                <w:b/>
              </w:rPr>
              <w:t>Open question</w:t>
            </w:r>
          </w:p>
        </w:tc>
        <w:tc>
          <w:tcPr>
            <w:tcW w:type="dxa" w:w="5112"/>
          </w:tcPr>
          <w:p>
            <w:r>
              <w:rPr>
                <w:b/>
              </w:rPr>
              <w:t>M2 treatment</w:t>
            </w:r>
          </w:p>
        </w:tc>
      </w:tr>
      <w:tr>
        <w:tc>
          <w:tcPr>
            <w:tcW w:type="dxa" w:w="5112"/>
          </w:tcPr>
          <w:p>
            <w:r>
              <w:t>Q-001 to Q-006</w:t>
            </w:r>
          </w:p>
        </w:tc>
        <w:tc>
          <w:tcPr>
            <w:tcW w:type="dxa" w:w="5112"/>
          </w:tcPr>
          <w:p>
            <w:r>
              <w:t>Remain subject to their existing M1 traceability and review when the affected design decision is reached.</w:t>
            </w:r>
          </w:p>
        </w:tc>
      </w:tr>
      <w:tr>
        <w:tc>
          <w:tcPr>
            <w:tcW w:type="dxa" w:w="5112"/>
          </w:tcPr>
          <w:p>
            <w:r>
              <w:t>Q-007</w:t>
            </w:r>
          </w:p>
        </w:tc>
        <w:tc>
          <w:tcPr>
            <w:tcW w:type="dxa" w:w="5112"/>
          </w:tcPr>
          <w:p>
            <w:r>
              <w:t>User volumes, operating hours, devices/connectivity and measurable performance targets affect NFR-006 and therefore M2 architecture/data decisions.</w:t>
            </w:r>
          </w:p>
        </w:tc>
      </w:tr>
    </w:tbl>
    <w:p>
      <w:r>
        <w:t>If implementation exposes a genuine ambiguity or conflict in a baselined requirement, the change must be recorded with its impact, decision/authorisation, implementation effect and verification effect. The baseline should not be overwritten silently.</w:t>
      </w:r>
    </w:p>
    <w:p>
      <w:pPr>
        <w:pStyle w:val="Heading1"/>
      </w:pPr>
      <w:r>
        <w:t>6. Review Conclusion</w:t>
      </w:r>
    </w:p>
    <w:p>
      <w:r>
        <w:t>Review outcome: the M1 requirement baseline is retained for M2 with no requirement wording changes identified in this review. FR-001 and FR-002 provide the main requirements for the initial submission path. NFR-001, NFR-002 and NFR-005 provide relevant quality/security constraints. The remaining requirements remain part of the M2 traceability baseline and will be implemented progressively.</w:t>
      </w:r>
    </w:p>
    <w:p>
      <w:pPr>
        <w:pStyle w:val="Heading1"/>
      </w:pPr>
      <w:r>
        <w:t>7. Evidence / Traceability Note</w:t>
      </w:r>
    </w:p>
    <w:p>
      <w:r>
        <w:t>This document is intended to be committed as M2 evidence alongside the evolving RTM. The RTM remains the detailed living traceability record linking requirements to ASRs, architecture, data, design/interface decisions, technology, implementation and verification.</w:t>
      </w:r>
    </w:p>
    <w:p>
      <w:r>
        <w:rPr>
          <w:b/>
        </w:rPr>
        <w:t>Prepared by: Steven Riaan Piek</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